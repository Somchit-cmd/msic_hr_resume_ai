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 - Resume</w:t>
      </w:r>
    </w:p>
    <w:p>
      <w:pPr>
        <w:pStyle w:val="Heading1"/>
      </w:pPr>
      <w:r>
        <w:t>Contact Information</w:t>
      </w:r>
    </w:p>
    <w:p>
      <w:r>
        <w:t>Email: john.smith@email.com</w:t>
      </w:r>
    </w:p>
    <w:p>
      <w:r>
        <w:t>Phone: +1-555-0123</w:t>
      </w:r>
    </w:p>
    <w:p>
      <w:r>
        <w:t>Location: San Francisco, CA</w:t>
      </w:r>
    </w:p>
    <w:p>
      <w:pPr>
        <w:pStyle w:val="Heading1"/>
      </w:pPr>
      <w:r>
        <w:t>Professional Summary</w:t>
      </w:r>
    </w:p>
    <w:p>
      <w:r>
        <w:t>Senior Software Engineer with 8+ years of experience in full-stack development, specializing in React, Node.js, and cloud infrastructure. Proven track record of leading development teams and delivering scalable applications.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- TechCorp Inc.</w:t>
      </w:r>
    </w:p>
    <w:p>
      <w:r>
        <w:t>Jan 2020 - Present</w:t>
      </w:r>
    </w:p>
    <w:p>
      <w:r>
        <w:t>Led a team of 5 developers building microservices architecture</w:t>
      </w:r>
    </w:p>
    <w:p>
      <w:r>
        <w:t>Reduced API response time by 40% through optimization</w:t>
      </w:r>
    </w:p>
    <w:p>
      <w:r>
        <w:t>Implemented CI/CD pipelines using GitHub Actions</w:t>
      </w:r>
    </w:p>
    <w:p>
      <w:pPr>
        <w:pStyle w:val="Heading2"/>
      </w:pPr>
      <w:r>
        <w:t>Software Engineer - StartupXYZ</w:t>
      </w:r>
    </w:p>
    <w:p>
      <w:r>
        <w:t>Jun 2016 - Dec 2019</w:t>
      </w:r>
    </w:p>
    <w:p>
      <w:r>
        <w:t>Built and maintained React-based dashboard serving 50K+ users</w:t>
      </w:r>
    </w:p>
    <w:p>
      <w:r>
        <w:t>Designed RESTful APIs using Node.js and Express</w:t>
      </w:r>
    </w:p>
    <w:p>
      <w:pPr>
        <w:pStyle w:val="Heading1"/>
      </w:pPr>
      <w:r>
        <w:t>Education</w:t>
      </w:r>
    </w:p>
    <w:p>
      <w:r>
        <w:t>B.S. Computer Science - UC Berkeley (2016)</w:t>
      </w:r>
    </w:p>
    <w:p>
      <w:pPr>
        <w:pStyle w:val="Heading1"/>
      </w:pPr>
      <w:r>
        <w:t>Skills</w:t>
      </w:r>
    </w:p>
    <w:p>
      <w:r>
        <w:t>React, TypeScript, Node.js, Python, AWS, Docker, PostgreSQL, MongoDB, GraphQL,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